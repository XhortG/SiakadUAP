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Proyek Aplikasi Siakad UAP</w:t>
      </w:r>
    </w:p>
    <w:p>
      <w:r>
        <w:t>Disusun sebagai laporan akhir pembuatan aplikasi Sistem Informasi Akademik (Siakad) Universitas Aisyah Pringsewu.</w:t>
      </w:r>
    </w:p>
    <w:p>
      <w:pPr>
        <w:pStyle w:val="Heading1"/>
      </w:pPr>
      <w:r>
        <w:t>1. Judul Aplikasi</w:t>
      </w:r>
    </w:p>
    <w:p>
      <w:r>
        <w:t>Siakad UAP (Sistem Informasi Akademik Universitas Aisyah Pringsewu) berbasis Android.</w:t>
      </w:r>
    </w:p>
    <w:p>
      <w:pPr>
        <w:pStyle w:val="Heading1"/>
      </w:pPr>
      <w:r>
        <w:t>2. Tujuan Aplikasi</w:t>
      </w:r>
    </w:p>
    <w:p>
      <w:r>
        <w:t>Menyediakan platform mobile yang memudahkan mahasiswa Universitas Aisyah Pringsewu dalam mengakses layanan akademik seperti pengisian KRS, melihat KHS, jadwal perkuliahan, absensi, riwayat pembayaran, serta berita dan pengumuman kampus secara terpusat, modern, dan responsif.</w:t>
      </w:r>
    </w:p>
    <w:p>
      <w:pPr>
        <w:pStyle w:val="Heading1"/>
      </w:pPr>
      <w:r>
        <w:t>3. Penggunaan API</w:t>
      </w:r>
    </w:p>
    <w:p>
      <w:r>
        <w:t>Aplikasi ini menggunakan RESTful API yang dibangun menggunakan PHP native dan basis data MySQL. Aplikasi Android berkomunikasi dengan API menggunakan library Retrofit2 untuk melakukan HTTP Request (GET, POST) dan menerima respons dari server dalam format JSON. Data JSON tersebut kemudian di-parsing secara otomatis menjadi objek model Java menggunakan library Gson.</w:t>
      </w:r>
    </w:p>
    <w:p>
      <w:pPr>
        <w:pStyle w:val="Heading1"/>
      </w:pPr>
      <w:r>
        <w:t>4. Error Handling Jika API Gagal Diakses</w:t>
      </w:r>
    </w:p>
    <w:p>
      <w:r>
        <w:t>Aplikasi memiliki mekanisme error handling yang komprehensif:</w:t>
        <w:br/>
        <w:t>• Kegagalan Jaringan: Menggunakan metode onFailure() pada Retrofit untuk menangkap kegagalan jaringan (misal internet terputus atau server down). Aplikasi akan menampilkan Toast pemberitahuan seperti "Koneksi gagal" atau "Gagal terhubung ke server".</w:t>
        <w:br/>
        <w:t>• Kegagalan Respons API: Jika respons diterima tetapi berstatus gagal (misal JSON mengembalikan status: false), aplikasi akan mengekstrak pesan error dari JSON (seperti "Data tidak ditemukan" atau "NPM/Password salah") dan menampilkannya kepada pengguna.</w:t>
        <w:br/>
        <w:t>• Empty State: Jika data kosong, aplikasi menampilkan desain ilustrasi khusus (Empty State) agar pengguna tidak bingung melihat layar kosong.</w:t>
      </w:r>
    </w:p>
    <w:p>
      <w:pPr>
        <w:pStyle w:val="Heading1"/>
      </w:pPr>
      <w:r>
        <w:t>5. Endpoint API yang Digunakan</w:t>
      </w:r>
    </w:p>
    <w:p>
      <w:r>
        <w:t>• login.php: Autentikasi user dan mengambil profil.</w:t>
        <w:br/>
        <w:t>• krs.php &amp; get_mk_tersedia.php &amp; action_krs.php: Melihat, menambah, dan menghapus mata kuliah KRS.</w:t>
        <w:br/>
        <w:t>• khs.php &amp; transkrip.php: Mengambil nilai per semester dan nilai kumulatif keseluruhan.</w:t>
        <w:br/>
        <w:t>• jadwal.php: Menampilkan jadwal perkuliahan.</w:t>
        <w:br/>
        <w:t>• absensi.php &amp; absen_action.php: Melihat dan melakukan aksi kehadiran mahasiswa.</w:t>
        <w:br/>
        <w:t>• pembayaran.php &amp; pembayaran_action.php: Data tagihan dan riwayat pembayaran.</w:t>
        <w:br/>
        <w:t>• pengumuman.php &amp; berita.php: Mendapatkan berita dan pengumuman kampus.</w:t>
      </w:r>
    </w:p>
    <w:p>
      <w:pPr>
        <w:pStyle w:val="Heading1"/>
      </w:pPr>
      <w:r>
        <w:t>6. Fitur Aplikasi</w:t>
      </w:r>
    </w:p>
    <w:p>
      <w:r>
        <w:t>• Autentikasi (Login &amp; Keluar Akun)</w:t>
        <w:br/>
        <w:t>• Dasbor Profil Mahasiswa Terpadu</w:t>
        <w:br/>
        <w:t>• Pengisian KRS (Batal/Tambah Mata Kuliah)</w:t>
        <w:br/>
        <w:t>• KHS (Kartu Hasil Studi) &amp; Transkrip Nilai</w:t>
        <w:br/>
        <w:t>• Jadwal Perkuliahan</w:t>
        <w:br/>
        <w:t>• Absensi / Presensi Kelas</w:t>
        <w:br/>
        <w:t>• Informasi Pembayaran SPP &amp; Riwayat</w:t>
        <w:br/>
        <w:t>• Portal Berita &amp; Pengumuman Akademik</w:t>
        <w:br/>
        <w:t>• Tema UI/UX Monochrome Purple (Material Design 3)</w:t>
      </w:r>
    </w:p>
    <w:p>
      <w:pPr>
        <w:pStyle w:val="Heading1"/>
      </w:pPr>
      <w:r>
        <w:t>7. Screenshot Hasil Implementasi &amp; Tampilan</w:t>
      </w:r>
    </w:p>
    <w:p>
      <w:r>
        <w:rPr>
          <w:b/>
        </w:rPr>
        <w:t>[SILAKAN_PASTE_SCREENSHOT_APLIKASI_DI_SINI]</w:t>
      </w:r>
    </w:p>
    <w:p>
      <w:r>
        <w:t>Catatan: Screenshot meliputi Halaman Splash, Login, Beranda, KRS, KHS, Transkrip, Jadwal, Absensi, dan Pembayaran.</w:t>
      </w:r>
    </w:p>
    <w:p>
      <w:pPr>
        <w:pStyle w:val="Heading1"/>
      </w:pPr>
      <w:r>
        <w:t>8. Link Repository GitHub</w:t>
      </w:r>
    </w:p>
    <w:p>
      <w:r>
        <w:t>[MASUKKAN_LINK_GITHUB_ANDA_DI_SINI]</w:t>
      </w:r>
    </w:p>
    <w:p>
      <w:pPr>
        <w:pStyle w:val="Heading1"/>
      </w:pPr>
      <w:r>
        <w:t>9. Source Code Project</w:t>
      </w:r>
    </w:p>
    <w:p>
      <w:r>
        <w:t>Struktur proyek utama berada pada folder: app/src/main/java/com/example/siakaduap/</w:t>
      </w:r>
    </w:p>
    <w:p>
      <w:r>
        <w:t>Contoh implementasi koneksi Retrofit (ApiClient.java):</w:t>
      </w:r>
    </w:p>
    <w:p>
      <w:pPr>
        <w:pStyle w:val="IntenseQuote"/>
      </w:pPr>
      <w:r>
        <w:br/>
        <w:t>public class ApiClient {</w:t>
        <w:br/>
        <w:t xml:space="preserve">    private static final String BASE_URL = "http://10.0.2.2/api_siakad/";</w:t>
        <w:br/>
        <w:t xml:space="preserve">    private static Retrofit retrofit = null;</w:t>
        <w:br/>
        <w:br/>
        <w:t xml:space="preserve">    public static Retrofit getRetrofitInstance() {</w:t>
        <w:br/>
        <w:t xml:space="preserve">        if (retrofit == null) {</w:t>
        <w:br/>
        <w:t xml:space="preserve">            retrofit = new Retrofit.Builder()</w:t>
        <w:br/>
        <w:t xml:space="preserve">                    .baseUrl(BASE_URL)</w:t>
        <w:br/>
        <w:t xml:space="preserve">                    .addConverterFactory(GsonConverterFactory.create())</w:t>
        <w:br/>
        <w:t xml:space="preserve">                    .build();</w:t>
        <w:br/>
        <w:t xml:space="preserve">        }</w:t>
        <w:br/>
        <w:t xml:space="preserve">        return retrofit;</w:t>
        <w:br/>
        <w:t xml:space="preserve">    }</w:t>
        <w:br/>
        <w:t>}</w:t>
        <w:br/>
        <w:t xml:space="preserve">    </w:t>
      </w:r>
    </w:p>
    <w:p>
      <w:pPr>
        <w:pStyle w:val="Heading1"/>
      </w:pPr>
      <w:r>
        <w:t>10. Kesimpulan</w:t>
      </w:r>
    </w:p>
    <w:p>
      <w:r>
        <w:t>Aplikasi Siakad UAP telah berhasil dikembangkan sebagai platform mobile yang lengkap dan modern. Dengan pemanfaatan Material Design 3, aplikasi memberikan pengalaman pengguna (UX) yang sangat elegan dan intuitif melalui tema Monochrome Purple. Integrasi penuh dengan REST API beserta error handling yang baik menjadikan aplikasi ini kokoh dan siap mempermudah aktivitas akademik mahasiswa Universitas Aisyah Pringsewu.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